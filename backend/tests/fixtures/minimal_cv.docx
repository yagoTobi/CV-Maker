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pPr>
        <w:pStyle w:val="Heading2"/>
      </w:pPr>
      <w:r>
        <w:t>Experience</w:t>
      </w:r>
    </w:p>
    <w:p>
      <w:r>
        <w:rPr>
          <w:b/>
        </w:rPr>
        <w:t>Developer</w:t>
      </w:r>
      <w:r>
        <w:t xml:space="preserve"> at Acme Corp</w:t>
      </w:r>
    </w:p>
    <w:p>
      <w:pPr>
        <w:pStyle w:val="ListBullet"/>
      </w:pPr>
      <w:r>
        <w:t>Wrote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