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pPr>
        <w:jc w:val="center"/>
      </w:pPr>
      <w:r>
        <w:t>jane@example.com | +1-555-0123 | San Francisco, CA</w:t>
      </w:r>
    </w:p>
    <w:p>
      <w:pPr>
        <w:pStyle w:val="Heading2"/>
      </w:pPr>
      <w:r>
        <w:t>Professional Summary</w:t>
      </w:r>
    </w:p>
    <w:p>
      <w:r>
        <w:t>Experienced software engineer with 5+ years building scalable distributed systems. Passionate about clean architecture and developer tooling.</w:t>
      </w:r>
    </w:p>
    <w:p>
      <w:pPr>
        <w:pStyle w:val="Heading2"/>
      </w:pPr>
      <w:r>
        <w:t>Work Experience</w:t>
      </w:r>
    </w:p>
    <w:p>
      <w:r>
        <w:rPr>
          <w:b/>
        </w:rPr>
        <w:t>Senior Software Engineer</w:t>
      </w:r>
      <w:r>
        <w:t xml:space="preserve"> | Tech Giant Inc | San Francisco, CA | Jan 2021 - Present</w:t>
      </w:r>
    </w:p>
    <w:p>
      <w:pPr>
        <w:pStyle w:val="ListBullet"/>
      </w:pPr>
      <w:r>
        <w:t>Led a team of 5 engineers to build microservices architecture</w:t>
      </w:r>
    </w:p>
    <w:p>
      <w:pPr>
        <w:pStyle w:val="ListBullet"/>
      </w:pPr>
      <w:r>
        <w:t>Improved system performance by 40% through query optimization</w:t>
      </w:r>
    </w:p>
    <w:p>
      <w:pPr>
        <w:pStyle w:val="ListBullet"/>
      </w:pPr>
      <w:r>
        <w:t>Mentored junior developers and conducted code reviews</w:t>
      </w:r>
    </w:p>
    <w:p>
      <w:r>
        <w:rPr>
          <w:b/>
        </w:rPr>
        <w:t>Software Engineer</w:t>
      </w:r>
      <w:r>
        <w:t xml:space="preserve"> | StartupXYZ | Remote | Jun 2019 - Dec 2020</w:t>
      </w:r>
    </w:p>
    <w:p>
      <w:pPr>
        <w:pStyle w:val="ListBullet"/>
      </w:pPr>
      <w:r>
        <w:t>Built RESTful APIs using Python and FastAPI</w:t>
      </w:r>
    </w:p>
    <w:p>
      <w:pPr>
        <w:pStyle w:val="ListBullet"/>
      </w:pPr>
      <w:r>
        <w:t>Implemented CI/CD pipelines with GitHub Actions</w:t>
      </w:r>
    </w:p>
    <w:p>
      <w:pPr>
        <w:pStyle w:val="Heading2"/>
      </w:pPr>
      <w:r>
        <w:t>Education</w:t>
      </w:r>
    </w:p>
    <w:p>
      <w:r>
        <w:rPr>
          <w:b/>
        </w:rPr>
        <w:t>B.S. in Computer Science</w:t>
      </w:r>
      <w:r>
        <w:t xml:space="preserve"> | University of California, Berkeley | Aug 2015 - May 2019</w:t>
      </w:r>
    </w:p>
    <w:p>
      <w:pPr>
        <w:pStyle w:val="ListBullet"/>
      </w:pPr>
      <w:r>
        <w:t>GPA: 3.8/4.0</w:t>
      </w:r>
    </w:p>
    <w:p>
      <w:pPr>
        <w:pStyle w:val="ListBullet"/>
      </w:pPr>
      <w:r>
        <w:t>Dean's List all semesters</w:t>
      </w:r>
    </w:p>
    <w:p>
      <w:pPr>
        <w:pStyle w:val="Heading2"/>
      </w:pPr>
      <w:r>
        <w:t>Skills</w:t>
      </w:r>
    </w:p>
    <w:p>
      <w:r>
        <w:t>Languages: Python, JavaScript, TypeScript, Go</w:t>
      </w:r>
    </w:p>
    <w:p>
      <w:r>
        <w:t>Frameworks: React, FastAPI, Django, Express.js</w:t>
      </w:r>
    </w:p>
    <w:p>
      <w:r>
        <w:t>Tools: Docker, Kubernetes, AWS, Git,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